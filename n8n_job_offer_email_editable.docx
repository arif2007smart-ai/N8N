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Offer Email – Editable Content</w:t>
      </w:r>
    </w:p>
    <w:p>
      <w:pPr>
        <w:pStyle w:val="Heading2"/>
      </w:pPr>
      <w:r>
        <w:t>Subject</w:t>
      </w:r>
    </w:p>
    <w:p>
      <w:r>
        <w:rPr>
          <w:b/>
        </w:rPr>
        <w:t>Congratulations! Job Offer – Software Developer Position</w:t>
      </w:r>
    </w:p>
    <w:p>
      <w:pPr>
        <w:pStyle w:val="Heading2"/>
      </w:pPr>
      <w:r>
        <w:t>HTML Content / Email Prose</w:t>
      </w:r>
    </w:p>
    <w:p>
      <w:r>
        <w:rPr>
          <w:b/>
        </w:rPr>
        <w:t>🎉 Congratulations!</w:t>
      </w:r>
    </w:p>
    <w:p>
      <w:r>
        <w:rPr>
          <w:b w:val="0"/>
        </w:rPr>
        <w:t>Dear Arif,</w:t>
      </w:r>
    </w:p>
    <w:p>
      <w:r>
        <w:rPr>
          <w:b w:val="0"/>
        </w:rPr>
        <w:t>We are pleased to inform you that you have been selected for the position of Software Developer at TechNova Solutions.</w:t>
      </w:r>
    </w:p>
    <w:p>
      <w:r>
        <w:rPr>
          <w:b w:val="0"/>
        </w:rPr>
        <w:t>Your skills, technical knowledge, and performance during the selection process impressed our team.</w:t>
      </w:r>
    </w:p>
    <w:p>
      <w:r>
        <w:rPr>
          <w:b/>
        </w:rPr>
        <w:t>📋 Offer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Details</w:t>
            </w:r>
          </w:p>
        </w:tc>
        <w:tc>
          <w:tcPr>
            <w:tcW w:type="dxa" w:w="4320"/>
          </w:tcPr>
          <w:p>
            <w:r>
              <w:t>Information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Software Developer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Joining Date</w:t>
            </w:r>
          </w:p>
        </w:tc>
        <w:tc>
          <w:tcPr>
            <w:tcW w:type="dxa" w:w="4320"/>
          </w:tcPr>
          <w:p>
            <w:r>
              <w:t>20 October 2026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Chennai, Tamil Nadu</w:t>
            </w:r>
          </w:p>
        </w:tc>
      </w:tr>
      <w:tr>
        <w:tc>
          <w:tcPr>
            <w:tcW w:type="dxa" w:w="4320"/>
          </w:tcPr>
          <w:p>
            <w:r>
              <w:t>Employment Type</w:t>
            </w:r>
          </w:p>
        </w:tc>
        <w:tc>
          <w:tcPr>
            <w:tcW w:type="dxa" w:w="4320"/>
          </w:tcPr>
          <w:p>
            <w:r>
              <w:t>Full Time</w:t>
            </w:r>
          </w:p>
        </w:tc>
      </w:tr>
    </w:tbl>
    <w:p>
      <w:r>
        <w:t>Please find the official offer letter and onboarding instructions attached or provided separately.</w:t>
      </w:r>
    </w:p>
    <w:p>
      <w:r>
        <w:t>Kindly confirm your acceptance of this offer by replying to this email.</w:t>
      </w:r>
    </w:p>
    <w:p>
      <w:r>
        <w:t>We are excited to have you join our team and wish you great success in your new role! 🚀</w:t>
      </w:r>
    </w:p>
    <w:p>
      <w:r>
        <w:t>Best Regards,</w:t>
        <w:br/>
        <w:t>HR Team</w:t>
        <w:br/>
        <w:t>TechNova Solutions</w:t>
        <w:br/>
        <w:t>Chennai, Tamil Nadu</w:t>
      </w:r>
    </w:p>
    <w:p/>
    <w:p>
      <w:r>
        <w:rPr>
          <w:i/>
        </w:rPr>
        <w:t>Demo/Test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